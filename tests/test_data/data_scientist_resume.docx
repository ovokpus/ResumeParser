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Casey Morgan</w:t>
      </w:r>
    </w:p>
    <w:p>
      <w:r>
        <w:t>Data Scientist</w:t>
      </w:r>
    </w:p>
    <w:p>
      <w:r>
        <w:t>casey.morgan@example.com | (555) 010-3399 | Brookfield (fictional)</w:t>
      </w:r>
    </w:p>
    <w:p/>
    <w:p>
      <w:r>
        <w:t>SUMMARY</w:t>
      </w:r>
    </w:p>
    <w:p>
      <w:r>
        <w:t>Data scientist working on forecasting, experimentation and NLP.</w:t>
      </w:r>
    </w:p>
    <w:p/>
    <w:p>
      <w:r>
        <w:t>SKILLS</w:t>
      </w:r>
    </w:p>
    <w:p>
      <w:r>
        <w:t>Python, R, SQL, pandas, scikit-learn, PyTorch, TensorFlow, XGBoost, Spark, Tableau, statistics, A/B testing</w:t>
      </w:r>
    </w:p>
    <w:p/>
    <w:p>
      <w:r>
        <w:t>EXPERIENCE</w:t>
      </w:r>
    </w:p>
    <w:p>
      <w:r>
        <w:t>Senior Data Scientist, Northstar Health (fictional)  (2021 - Present)</w:t>
      </w:r>
    </w:p>
    <w:p>
      <w:r>
        <w:t>- Built demand-forecasting models that cut stock-outs 18%.</w:t>
      </w:r>
    </w:p>
    <w:p>
      <w:r>
        <w:t>- Ran 30+ A/B tests with a shared experimentation library.</w:t>
      </w:r>
    </w:p>
    <w:p>
      <w:r>
        <w:t>Data Analyst, Riverbank Insurance (fictional)  (2017 - 2021)</w:t>
      </w:r>
    </w:p>
    <w:p>
      <w:r>
        <w:t>- Automated claims reporting in SQL and Tableau.</w:t>
      </w:r>
    </w:p>
    <w:p/>
    <w:p>
      <w:r>
        <w:t>EDUCATION</w:t>
      </w:r>
    </w:p>
    <w:p>
      <w:r>
        <w:t>M.Sc. Statistics, Example State University (fictional),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