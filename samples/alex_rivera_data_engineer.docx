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Senior Data Engineer</w:t>
      </w:r>
    </w:p>
    <w:p>
      <w:r>
        <w:t>alex.rivera@example.com | (555) 010-2231 | Springfield (fictional)</w:t>
      </w:r>
    </w:p>
    <w:p>
      <w:pPr>
        <w:pStyle w:val="Heading1"/>
      </w:pPr>
      <w:r>
        <w:t>Summary</w:t>
      </w:r>
    </w:p>
    <w:p>
      <w:r>
        <w:t>Data engineer with 7 years building batch and streaming pipelines on AWS and Azure.</w:t>
      </w:r>
    </w:p>
    <w:p>
      <w:pPr>
        <w:pStyle w:val="Heading1"/>
      </w:pPr>
      <w:r>
        <w:t>Skills</w:t>
      </w:r>
    </w:p>
    <w:p>
      <w:r>
        <w:t>Python, SQL, Spark, Airflow, dbt, Kafka, Snowflake, PostgreSQL, Docker, Kubernetes, Terraform, CI/CD</w:t>
      </w:r>
    </w:p>
    <w:p>
      <w:pPr>
        <w:pStyle w:val="Heading1"/>
      </w:pPr>
      <w:r>
        <w:t>Experience</w:t>
      </w:r>
    </w:p>
    <w:p>
      <w:r>
        <w:rPr>
          <w:b/>
        </w:rPr>
        <w:t>Lead Data Engineer, Northwind Analytics (fictional)  (2021 - Present)</w:t>
      </w:r>
    </w:p>
    <w:p>
      <w:pPr>
        <w:pStyle w:val="ListBullet"/>
      </w:pPr>
      <w:r>
        <w:t>Built a Kafka + Spark streaming platform processing 2B events/day on AWS.</w:t>
      </w:r>
    </w:p>
    <w:p>
      <w:pPr>
        <w:pStyle w:val="ListBullet"/>
      </w:pPr>
      <w:r>
        <w:t>Moved 40 Airflow DAGs to dbt models in Snowflake; cut warehouse cost 30%.</w:t>
      </w:r>
    </w:p>
    <w:p>
      <w:pPr>
        <w:pStyle w:val="ListBullet"/>
      </w:pPr>
      <w:r>
        <w:t>Mentoring four engineers; introduced TDD and GitHub Actions.</w:t>
      </w:r>
    </w:p>
    <w:p>
      <w:r>
        <w:rPr>
          <w:b/>
        </w:rPr>
        <w:t>Data Engineer, Contoso Retail (fictional)  (2018 - 2021)</w:t>
      </w:r>
    </w:p>
    <w:p>
      <w:pPr>
        <w:pStyle w:val="ListBullet"/>
      </w:pPr>
      <w:r>
        <w:t>Designed PostgreSQL and Redis backed REST APIs with FastAPI.</w:t>
      </w:r>
    </w:p>
    <w:p>
      <w:pPr>
        <w:pStyle w:val="ListBullet"/>
      </w:pPr>
      <w:r>
        <w:t>Containerised ETL jobs with Docker and deployed them to Kubernetes.</w:t>
      </w:r>
    </w:p>
    <w:p>
      <w:pPr>
        <w:pStyle w:val="Heading1"/>
      </w:pPr>
      <w:r>
        <w:t>Education</w:t>
      </w:r>
    </w:p>
    <w:p>
      <w:r>
        <w:t>B.Sc. Computer Science, Example State University (fictional),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sample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